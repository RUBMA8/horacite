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FEAD" w14:textId="77777777" w:rsidR="006924E4" w:rsidRPr="002E347E" w:rsidRDefault="00567511">
      <w:pPr>
        <w:pStyle w:val="Titre"/>
        <w:jc w:val="center"/>
        <w:rPr>
          <w:lang w:val="fr-FR"/>
        </w:rPr>
      </w:pPr>
      <w:r w:rsidRPr="002E347E">
        <w:rPr>
          <w:lang w:val="fr-FR"/>
        </w:rPr>
        <w:t>GUIDE UTILISATEUR – APPLICATION HORACITÉ</w:t>
      </w:r>
    </w:p>
    <w:p w14:paraId="7C85033E" w14:textId="77777777" w:rsidR="006924E4" w:rsidRPr="002E347E" w:rsidRDefault="00567511">
      <w:pPr>
        <w:pStyle w:val="Titre1"/>
        <w:rPr>
          <w:lang w:val="fr-FR"/>
        </w:rPr>
      </w:pPr>
      <w:r w:rsidRPr="002E347E">
        <w:rPr>
          <w:lang w:val="fr-FR"/>
        </w:rPr>
        <w:t>1. Introduction</w:t>
      </w:r>
    </w:p>
    <w:p w14:paraId="15DA5DE8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 xml:space="preserve">Ce guide utilisateur présente l’application </w:t>
      </w:r>
      <w:proofErr w:type="spellStart"/>
      <w:r w:rsidRPr="002E347E">
        <w:rPr>
          <w:lang w:val="fr-FR"/>
        </w:rPr>
        <w:t>HoraCité</w:t>
      </w:r>
      <w:proofErr w:type="spellEnd"/>
      <w:r w:rsidRPr="002E347E">
        <w:rPr>
          <w:lang w:val="fr-FR"/>
        </w:rPr>
        <w:t>.</w:t>
      </w:r>
    </w:p>
    <w:p w14:paraId="755154D6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Cette application permet de gérer les cours, les professeurs, les salles et les horaires de manière simple et organisée.</w:t>
      </w:r>
    </w:p>
    <w:p w14:paraId="4C30817D" w14:textId="77777777" w:rsidR="006924E4" w:rsidRPr="002E347E" w:rsidRDefault="00567511">
      <w:pPr>
        <w:pStyle w:val="Titre1"/>
        <w:rPr>
          <w:lang w:val="fr-FR"/>
        </w:rPr>
      </w:pPr>
      <w:r w:rsidRPr="002E347E">
        <w:rPr>
          <w:lang w:val="fr-FR"/>
        </w:rPr>
        <w:t>2. Lancement de l’application</w:t>
      </w:r>
    </w:p>
    <w:p w14:paraId="7BE47A0A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Pour lancer l’application, il faut d’abord télécharger le projet depuis GitHub.</w:t>
      </w:r>
    </w:p>
    <w:p w14:paraId="072AC57A" w14:textId="77777777" w:rsidR="006924E4" w:rsidRDefault="00567511">
      <w:r>
        <w:t>Ensuite :</w:t>
      </w:r>
    </w:p>
    <w:p w14:paraId="0EE685E8" w14:textId="77777777" w:rsidR="006924E4" w:rsidRDefault="00567511">
      <w:pPr>
        <w:pStyle w:val="Listenumros"/>
      </w:pPr>
      <w:r>
        <w:t>Ouvrir le dossier du projet</w:t>
      </w:r>
    </w:p>
    <w:p w14:paraId="3CABCBAE" w14:textId="77777777" w:rsidR="006924E4" w:rsidRPr="002E347E" w:rsidRDefault="00567511">
      <w:pPr>
        <w:pStyle w:val="Listenumros"/>
        <w:rPr>
          <w:lang w:val="fr-FR"/>
        </w:rPr>
      </w:pPr>
      <w:r w:rsidRPr="002E347E">
        <w:rPr>
          <w:lang w:val="fr-FR"/>
        </w:rPr>
        <w:t>Ouvrir un terminal dans ce dossier</w:t>
      </w:r>
    </w:p>
    <w:p w14:paraId="25B1A71B" w14:textId="77777777" w:rsidR="006924E4" w:rsidRDefault="00567511">
      <w:pPr>
        <w:pStyle w:val="Listenumros"/>
      </w:pPr>
      <w:r>
        <w:t xml:space="preserve">Taper la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suivante</w:t>
      </w:r>
      <w:proofErr w:type="spellEnd"/>
      <w:r>
        <w:t xml:space="preserve"> :</w:t>
      </w:r>
    </w:p>
    <w:p w14:paraId="2B6488EE" w14:textId="77777777" w:rsidR="006924E4" w:rsidRPr="001B0CB9" w:rsidRDefault="00567511" w:rsidP="001B0CB9">
      <w:r w:rsidRPr="001B0CB9">
        <w:t>npm install</w:t>
      </w:r>
    </w:p>
    <w:p w14:paraId="4AE5EF4C" w14:textId="50588AF2" w:rsidR="006924E4" w:rsidRPr="002E347E" w:rsidRDefault="00567511">
      <w:pPr>
        <w:rPr>
          <w:lang w:val="fr-FR"/>
        </w:rPr>
      </w:pPr>
      <w:r w:rsidRPr="002E347E">
        <w:rPr>
          <w:lang w:val="fr-FR"/>
        </w:rPr>
        <w:t>Cette commande permet d’installer les dépendances nécessaires.</w:t>
      </w:r>
    </w:p>
    <w:p w14:paraId="721A1278" w14:textId="33B279FC" w:rsidR="006924E4" w:rsidRPr="002E347E" w:rsidRDefault="00567511">
      <w:pPr>
        <w:rPr>
          <w:lang w:val="fr-FR"/>
        </w:rPr>
      </w:pPr>
      <w:r w:rsidRPr="002E347E">
        <w:rPr>
          <w:lang w:val="fr-FR"/>
        </w:rPr>
        <w:t>Puis taper :</w:t>
      </w:r>
    </w:p>
    <w:p w14:paraId="6D4379F4" w14:textId="06DC32A8" w:rsidR="006924E4" w:rsidRPr="002E347E" w:rsidRDefault="00567511" w:rsidP="001B0CB9">
      <w:pPr>
        <w:rPr>
          <w:lang w:val="fr-FR"/>
        </w:rPr>
      </w:pPr>
      <w:proofErr w:type="spellStart"/>
      <w:r w:rsidRPr="002E347E">
        <w:rPr>
          <w:lang w:val="fr-FR"/>
        </w:rPr>
        <w:t>npm</w:t>
      </w:r>
      <w:proofErr w:type="spellEnd"/>
      <w:r w:rsidRPr="002E347E">
        <w:rPr>
          <w:lang w:val="fr-FR"/>
        </w:rPr>
        <w:t xml:space="preserve"> run start</w:t>
      </w:r>
    </w:p>
    <w:p w14:paraId="50AA894A" w14:textId="09260B8F" w:rsidR="006924E4" w:rsidRPr="002E347E" w:rsidRDefault="00567511">
      <w:pPr>
        <w:rPr>
          <w:lang w:val="fr-FR"/>
        </w:rPr>
      </w:pPr>
      <w:r w:rsidRPr="002E347E">
        <w:rPr>
          <w:lang w:val="fr-FR"/>
        </w:rPr>
        <w:t>L’application se lance automatiquement ou un lien s’affiche dans le navigateur.</w:t>
      </w:r>
      <w:r w:rsidR="002E347E" w:rsidRPr="002E347E">
        <w:rPr>
          <w:noProof/>
          <w:lang w:val="fr-FR"/>
        </w:rPr>
        <w:t xml:space="preserve"> </w:t>
      </w:r>
    </w:p>
    <w:p w14:paraId="3961BB44" w14:textId="29AC9A3B" w:rsidR="006924E4" w:rsidRPr="002E347E" w:rsidRDefault="0057428D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176F8DFB" wp14:editId="29477854">
            <wp:simplePos x="0" y="0"/>
            <wp:positionH relativeFrom="column">
              <wp:posOffset>2776644</wp:posOffset>
            </wp:positionH>
            <wp:positionV relativeFrom="paragraph">
              <wp:posOffset>521124</wp:posOffset>
            </wp:positionV>
            <wp:extent cx="3843655" cy="2162175"/>
            <wp:effectExtent l="0" t="0" r="4445" b="9525"/>
            <wp:wrapTopAndBottom/>
            <wp:docPr id="1331707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47E">
        <w:rPr>
          <w:noProof/>
        </w:rPr>
        <w:drawing>
          <wp:anchor distT="0" distB="0" distL="114300" distR="114300" simplePos="0" relativeHeight="251657728" behindDoc="0" locked="0" layoutInCell="1" allowOverlap="1" wp14:anchorId="68A38C6F" wp14:editId="1B8AE0D2">
            <wp:simplePos x="0" y="0"/>
            <wp:positionH relativeFrom="column">
              <wp:posOffset>-965200</wp:posOffset>
            </wp:positionH>
            <wp:positionV relativeFrom="paragraph">
              <wp:posOffset>368512</wp:posOffset>
            </wp:positionV>
            <wp:extent cx="3665855" cy="2329815"/>
            <wp:effectExtent l="0" t="0" r="0" b="0"/>
            <wp:wrapTopAndBottom/>
            <wp:docPr id="8167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A024E" w14:textId="0F64D0D8" w:rsidR="006924E4" w:rsidRPr="002E347E" w:rsidRDefault="00567511">
      <w:pPr>
        <w:rPr>
          <w:lang w:val="fr-FR"/>
        </w:rPr>
      </w:pPr>
      <w:r w:rsidRPr="002E347E">
        <w:rPr>
          <w:b/>
          <w:lang w:val="fr-FR"/>
        </w:rPr>
        <w:t xml:space="preserve">Commentaire : </w:t>
      </w:r>
    </w:p>
    <w:p w14:paraId="19176C0A" w14:textId="416BBD63" w:rsidR="006924E4" w:rsidRPr="002E347E" w:rsidRDefault="00567511">
      <w:pPr>
        <w:rPr>
          <w:lang w:val="fr-FR"/>
        </w:rPr>
      </w:pPr>
      <w:r w:rsidRPr="002E347E">
        <w:rPr>
          <w:lang w:val="fr-FR"/>
        </w:rPr>
        <w:t xml:space="preserve">Lancement de l’application avec les commandes </w:t>
      </w:r>
      <w:proofErr w:type="spellStart"/>
      <w:r w:rsidRPr="002E347E">
        <w:rPr>
          <w:lang w:val="fr-FR"/>
        </w:rPr>
        <w:t>npm</w:t>
      </w:r>
      <w:proofErr w:type="spellEnd"/>
    </w:p>
    <w:p w14:paraId="32987F4B" w14:textId="68BCD333" w:rsidR="006924E4" w:rsidRPr="002E347E" w:rsidRDefault="00567511">
      <w:pPr>
        <w:pStyle w:val="Titre1"/>
        <w:rPr>
          <w:lang w:val="fr-FR"/>
        </w:rPr>
      </w:pPr>
      <w:r w:rsidRPr="002E347E">
        <w:rPr>
          <w:lang w:val="fr-FR"/>
        </w:rPr>
        <w:t>3. Page d’accueil</w:t>
      </w:r>
    </w:p>
    <w:p w14:paraId="1F583AE9" w14:textId="4BD055C1" w:rsidR="006924E4" w:rsidRPr="002E347E" w:rsidRDefault="00567511">
      <w:pPr>
        <w:rPr>
          <w:lang w:val="fr-FR"/>
        </w:rPr>
      </w:pPr>
      <w:r w:rsidRPr="002E347E">
        <w:rPr>
          <w:lang w:val="fr-FR"/>
        </w:rPr>
        <w:t>La page d’accueil est la première interface visible après le lancement.</w:t>
      </w:r>
    </w:p>
    <w:p w14:paraId="16D8CE3F" w14:textId="20541D53" w:rsidR="006924E4" w:rsidRPr="002E347E" w:rsidRDefault="00567511">
      <w:pPr>
        <w:rPr>
          <w:lang w:val="fr-FR"/>
        </w:rPr>
      </w:pPr>
      <w:r w:rsidRPr="002E347E">
        <w:rPr>
          <w:lang w:val="fr-FR"/>
        </w:rPr>
        <w:t>Elle permet d’avoir une vue générale de l’application.</w:t>
      </w:r>
    </w:p>
    <w:p w14:paraId="166CF2F3" w14:textId="4ED8F8FA" w:rsidR="006924E4" w:rsidRDefault="00567511">
      <w:r>
        <w:t xml:space="preserve">On </w:t>
      </w:r>
      <w:proofErr w:type="spellStart"/>
      <w:r>
        <w:t>peut</w:t>
      </w:r>
      <w:proofErr w:type="spellEnd"/>
      <w:r>
        <w:t xml:space="preserve"> y voir :</w:t>
      </w:r>
    </w:p>
    <w:p w14:paraId="6CB10042" w14:textId="26ED2D70" w:rsidR="006924E4" w:rsidRDefault="00567511">
      <w:pPr>
        <w:pStyle w:val="Listepuces"/>
      </w:pPr>
      <w:r>
        <w:t xml:space="preserve">les </w:t>
      </w:r>
      <w:proofErr w:type="spellStart"/>
      <w:r>
        <w:t>cours</w:t>
      </w:r>
      <w:proofErr w:type="spellEnd"/>
    </w:p>
    <w:p w14:paraId="5D63D5B7" w14:textId="3DEBECBE" w:rsidR="006924E4" w:rsidRDefault="00567511">
      <w:pPr>
        <w:pStyle w:val="Listepuces"/>
      </w:pPr>
      <w:r>
        <w:t>les options de navigation</w:t>
      </w:r>
    </w:p>
    <w:p w14:paraId="69FA95D5" w14:textId="61182A56" w:rsidR="006924E4" w:rsidRDefault="00567511" w:rsidP="002E347E">
      <w:pPr>
        <w:pStyle w:val="Listepuces"/>
      </w:pPr>
      <w:r>
        <w:t>les boutons d’action</w:t>
      </w:r>
      <w:r w:rsidR="002E347E">
        <w:rPr>
          <w:noProof/>
          <w:lang w:val="fr-FR"/>
        </w:rPr>
        <w:drawing>
          <wp:anchor distT="0" distB="0" distL="114300" distR="114300" simplePos="0" relativeHeight="251662848" behindDoc="0" locked="0" layoutInCell="1" allowOverlap="1" wp14:anchorId="5367AB7C" wp14:editId="34D0E798">
            <wp:simplePos x="0" y="0"/>
            <wp:positionH relativeFrom="column">
              <wp:posOffset>-127212</wp:posOffset>
            </wp:positionH>
            <wp:positionV relativeFrom="paragraph">
              <wp:posOffset>442383</wp:posOffset>
            </wp:positionV>
            <wp:extent cx="5468620" cy="3075940"/>
            <wp:effectExtent l="0" t="0" r="0" b="0"/>
            <wp:wrapTopAndBottom/>
            <wp:docPr id="1055845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2FD25" w14:textId="0F12D296" w:rsidR="006924E4" w:rsidRPr="0057428D" w:rsidRDefault="00567511">
      <w:pPr>
        <w:rPr>
          <w:lang w:val="fr-FR"/>
        </w:rPr>
      </w:pPr>
      <w:r w:rsidRPr="0057428D">
        <w:rPr>
          <w:b/>
          <w:lang w:val="fr-FR"/>
        </w:rPr>
        <w:t xml:space="preserve">Commentaire : </w:t>
      </w:r>
    </w:p>
    <w:p w14:paraId="03C65C72" w14:textId="0D54E455" w:rsidR="006924E4" w:rsidRPr="0057428D" w:rsidRDefault="00567511">
      <w:pPr>
        <w:rPr>
          <w:lang w:val="fr-FR"/>
        </w:rPr>
      </w:pPr>
      <w:r w:rsidRPr="0057428D">
        <w:rPr>
          <w:lang w:val="fr-FR"/>
        </w:rPr>
        <w:t>Interface principale de l’application</w:t>
      </w:r>
    </w:p>
    <w:p w14:paraId="6BD53962" w14:textId="299DD973" w:rsidR="006924E4" w:rsidRPr="0057428D" w:rsidRDefault="00567511">
      <w:pPr>
        <w:pStyle w:val="Titre1"/>
        <w:rPr>
          <w:lang w:val="fr-FR"/>
        </w:rPr>
      </w:pPr>
      <w:r w:rsidRPr="0057428D">
        <w:rPr>
          <w:lang w:val="fr-FR"/>
        </w:rPr>
        <w:t>4. Gestion des cours</w:t>
      </w:r>
    </w:p>
    <w:p w14:paraId="6E0758BD" w14:textId="77777777" w:rsidR="006924E4" w:rsidRDefault="00567511">
      <w:pPr>
        <w:pStyle w:val="Titre2"/>
      </w:pPr>
      <w:r>
        <w:t xml:space="preserve">4.1 </w:t>
      </w:r>
      <w:proofErr w:type="spellStart"/>
      <w:r>
        <w:t>Ajouter</w:t>
      </w:r>
      <w:proofErr w:type="spellEnd"/>
      <w:r>
        <w:t xml:space="preserve"> un </w:t>
      </w:r>
      <w:proofErr w:type="spellStart"/>
      <w:r>
        <w:t>cours</w:t>
      </w:r>
      <w:proofErr w:type="spellEnd"/>
    </w:p>
    <w:p w14:paraId="2AE4397B" w14:textId="77777777" w:rsidR="006924E4" w:rsidRDefault="00567511">
      <w:pPr>
        <w:pStyle w:val="Listenumros"/>
      </w:pPr>
      <w:r>
        <w:t>Cliquer sur le bouton Ajouter</w:t>
      </w:r>
    </w:p>
    <w:p w14:paraId="107DF00A" w14:textId="77777777" w:rsidR="006924E4" w:rsidRDefault="00567511">
      <w:pPr>
        <w:pStyle w:val="Listenumros"/>
      </w:pPr>
      <w:r>
        <w:t>Remplir les informations demandées</w:t>
      </w:r>
    </w:p>
    <w:p w14:paraId="4A6E66A1" w14:textId="6BAC244E" w:rsidR="006924E4" w:rsidRPr="0057428D" w:rsidRDefault="0057428D">
      <w:pPr>
        <w:pStyle w:val="Listenumros"/>
        <w:rPr>
          <w:lang w:val="fr-FR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4B33F43E" wp14:editId="1F4BAA13">
            <wp:simplePos x="0" y="0"/>
            <wp:positionH relativeFrom="column">
              <wp:posOffset>-25400</wp:posOffset>
            </wp:positionH>
            <wp:positionV relativeFrom="paragraph">
              <wp:posOffset>3505200</wp:posOffset>
            </wp:positionV>
            <wp:extent cx="5468620" cy="3075940"/>
            <wp:effectExtent l="0" t="0" r="0" b="0"/>
            <wp:wrapTopAndBottom/>
            <wp:docPr id="785008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32800CEE" wp14:editId="68D7DAB6">
            <wp:simplePos x="0" y="0"/>
            <wp:positionH relativeFrom="column">
              <wp:posOffset>-84667</wp:posOffset>
            </wp:positionH>
            <wp:positionV relativeFrom="paragraph">
              <wp:posOffset>109008</wp:posOffset>
            </wp:positionV>
            <wp:extent cx="5468620" cy="3075940"/>
            <wp:effectExtent l="0" t="0" r="0" b="0"/>
            <wp:wrapTopAndBottom/>
            <wp:docPr id="1229635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28D">
        <w:rPr>
          <w:lang w:val="fr-FR"/>
        </w:rPr>
        <w:t xml:space="preserve">Cliquer sur </w:t>
      </w:r>
      <w:r>
        <w:rPr>
          <w:lang w:val="fr-FR"/>
        </w:rPr>
        <w:t>C</w:t>
      </w:r>
      <w:r w:rsidRPr="0057428D">
        <w:rPr>
          <w:lang w:val="fr-FR"/>
        </w:rPr>
        <w:t>réer le c</w:t>
      </w:r>
      <w:r>
        <w:rPr>
          <w:lang w:val="fr-FR"/>
        </w:rPr>
        <w:t xml:space="preserve">our </w:t>
      </w:r>
    </w:p>
    <w:p w14:paraId="027D7AB9" w14:textId="77777777" w:rsidR="006924E4" w:rsidRPr="0057428D" w:rsidRDefault="00567511">
      <w:pPr>
        <w:rPr>
          <w:lang w:val="fr-FR"/>
        </w:rPr>
      </w:pPr>
      <w:r w:rsidRPr="0057428D">
        <w:rPr>
          <w:b/>
          <w:lang w:val="fr-FR"/>
        </w:rPr>
        <w:t xml:space="preserve">Commentaire : </w:t>
      </w:r>
    </w:p>
    <w:p w14:paraId="22D9C4AE" w14:textId="77777777" w:rsidR="006924E4" w:rsidRPr="0057428D" w:rsidRDefault="00567511">
      <w:pPr>
        <w:rPr>
          <w:lang w:val="fr-FR"/>
        </w:rPr>
      </w:pPr>
      <w:r w:rsidRPr="0057428D">
        <w:rPr>
          <w:lang w:val="fr-FR"/>
        </w:rPr>
        <w:t>Ajout d’un nouveau cours</w:t>
      </w:r>
    </w:p>
    <w:p w14:paraId="175B06E8" w14:textId="77777777" w:rsidR="006924E4" w:rsidRPr="0057428D" w:rsidRDefault="00567511">
      <w:pPr>
        <w:pStyle w:val="Titre2"/>
        <w:rPr>
          <w:lang w:val="fr-FR"/>
        </w:rPr>
      </w:pPr>
      <w:r w:rsidRPr="0057428D">
        <w:rPr>
          <w:lang w:val="fr-FR"/>
        </w:rPr>
        <w:t>4.2 Modifier un cours</w:t>
      </w:r>
    </w:p>
    <w:p w14:paraId="1A24A589" w14:textId="77777777" w:rsidR="006924E4" w:rsidRDefault="00567511">
      <w:pPr>
        <w:pStyle w:val="Listenumros"/>
      </w:pPr>
      <w:proofErr w:type="spellStart"/>
      <w:r>
        <w:t>Sélectionner</w:t>
      </w:r>
      <w:proofErr w:type="spellEnd"/>
      <w:r>
        <w:t xml:space="preserve"> un </w:t>
      </w:r>
      <w:proofErr w:type="spellStart"/>
      <w:r>
        <w:t>cours</w:t>
      </w:r>
      <w:proofErr w:type="spellEnd"/>
    </w:p>
    <w:p w14:paraId="0AEF358A" w14:textId="77777777" w:rsidR="006924E4" w:rsidRDefault="00567511">
      <w:pPr>
        <w:pStyle w:val="Listenumros"/>
      </w:pPr>
      <w:r>
        <w:t>Cliquer sur Modifier</w:t>
      </w:r>
    </w:p>
    <w:p w14:paraId="15E5AE86" w14:textId="77777777" w:rsidR="006924E4" w:rsidRDefault="00567511">
      <w:pPr>
        <w:pStyle w:val="Listenumros"/>
      </w:pPr>
      <w:r>
        <w:t>Changer les informations</w:t>
      </w:r>
    </w:p>
    <w:p w14:paraId="276517C8" w14:textId="77777777" w:rsidR="006924E4" w:rsidRDefault="00567511">
      <w:pPr>
        <w:pStyle w:val="Listenumros"/>
      </w:pPr>
      <w:r>
        <w:t>Enregistrer</w:t>
      </w:r>
    </w:p>
    <w:p w14:paraId="6C4E29F9" w14:textId="569A0DAE" w:rsidR="006924E4" w:rsidRDefault="0057428D">
      <w:r w:rsidRPr="0057428D">
        <w:rPr>
          <w:noProof/>
        </w:rPr>
        <w:drawing>
          <wp:anchor distT="0" distB="0" distL="114300" distR="114300" simplePos="0" relativeHeight="251670016" behindDoc="0" locked="0" layoutInCell="1" allowOverlap="1" wp14:anchorId="06C3BB7E" wp14:editId="62EAA7A4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486400" cy="3086100"/>
            <wp:effectExtent l="0" t="0" r="0" b="0"/>
            <wp:wrapTopAndBottom/>
            <wp:docPr id="16490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9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D18E4" w14:textId="4F22EB6B" w:rsidR="006924E4" w:rsidRPr="0057428D" w:rsidRDefault="00567511">
      <w:pPr>
        <w:rPr>
          <w:lang w:val="fr-FR"/>
        </w:rPr>
      </w:pPr>
      <w:r w:rsidRPr="0057428D">
        <w:rPr>
          <w:b/>
          <w:lang w:val="fr-FR"/>
        </w:rPr>
        <w:t xml:space="preserve">Commentaire : </w:t>
      </w:r>
    </w:p>
    <w:p w14:paraId="44A097CD" w14:textId="10889FF1" w:rsidR="006924E4" w:rsidRPr="0057428D" w:rsidRDefault="00567511">
      <w:pPr>
        <w:rPr>
          <w:lang w:val="fr-FR"/>
        </w:rPr>
      </w:pPr>
      <w:r w:rsidRPr="0057428D">
        <w:rPr>
          <w:lang w:val="fr-FR"/>
        </w:rPr>
        <w:t>Modification d’un cours</w:t>
      </w:r>
    </w:p>
    <w:p w14:paraId="5FEC7D6B" w14:textId="77689EAF" w:rsidR="006924E4" w:rsidRPr="0057428D" w:rsidRDefault="00567511">
      <w:pPr>
        <w:pStyle w:val="Titre2"/>
        <w:rPr>
          <w:lang w:val="fr-FR"/>
        </w:rPr>
      </w:pPr>
      <w:r w:rsidRPr="0057428D">
        <w:rPr>
          <w:lang w:val="fr-FR"/>
        </w:rPr>
        <w:t>4.3 Supprimer un cours</w:t>
      </w:r>
    </w:p>
    <w:p w14:paraId="0E946BEF" w14:textId="05CD6932" w:rsidR="006924E4" w:rsidRDefault="00567511">
      <w:pPr>
        <w:pStyle w:val="Listenumros"/>
      </w:pPr>
      <w:proofErr w:type="spellStart"/>
      <w:r>
        <w:t>Sélectionner</w:t>
      </w:r>
      <w:proofErr w:type="spellEnd"/>
      <w:r>
        <w:t xml:space="preserve"> un </w:t>
      </w:r>
      <w:proofErr w:type="spellStart"/>
      <w:r>
        <w:t>cours</w:t>
      </w:r>
      <w:proofErr w:type="spellEnd"/>
    </w:p>
    <w:p w14:paraId="6EFD5F2D" w14:textId="7B789B26" w:rsidR="006924E4" w:rsidRDefault="00567511">
      <w:pPr>
        <w:pStyle w:val="Listenumros"/>
      </w:pPr>
      <w:r>
        <w:t xml:space="preserve">Cliquer sur </w:t>
      </w:r>
      <w:proofErr w:type="spellStart"/>
      <w:r>
        <w:t>Supprimer</w:t>
      </w:r>
      <w:proofErr w:type="spellEnd"/>
    </w:p>
    <w:p w14:paraId="73699D6B" w14:textId="734AF839" w:rsidR="006924E4" w:rsidRDefault="00567511" w:rsidP="0057428D">
      <w:pPr>
        <w:pStyle w:val="Listenumros"/>
      </w:pPr>
      <w:r>
        <w:t>Confirmer</w:t>
      </w:r>
      <w:r w:rsidR="0057428D" w:rsidRPr="0057428D">
        <w:rPr>
          <w:noProof/>
        </w:rPr>
        <w:drawing>
          <wp:anchor distT="0" distB="0" distL="114300" distR="114300" simplePos="0" relativeHeight="251672064" behindDoc="0" locked="0" layoutInCell="1" allowOverlap="1" wp14:anchorId="4979F113" wp14:editId="2D0F4381">
            <wp:simplePos x="0" y="0"/>
            <wp:positionH relativeFrom="column">
              <wp:posOffset>-8467</wp:posOffset>
            </wp:positionH>
            <wp:positionV relativeFrom="paragraph">
              <wp:posOffset>511598</wp:posOffset>
            </wp:positionV>
            <wp:extent cx="5486400" cy="3086100"/>
            <wp:effectExtent l="0" t="0" r="0" b="0"/>
            <wp:wrapTopAndBottom/>
            <wp:docPr id="129812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8F8D3" w14:textId="77C36905" w:rsidR="006924E4" w:rsidRPr="0057428D" w:rsidRDefault="00567511">
      <w:pPr>
        <w:rPr>
          <w:lang w:val="fr-FR"/>
        </w:rPr>
      </w:pPr>
      <w:r w:rsidRPr="0057428D">
        <w:rPr>
          <w:b/>
          <w:lang w:val="fr-FR"/>
        </w:rPr>
        <w:t xml:space="preserve">Commentaire : </w:t>
      </w:r>
    </w:p>
    <w:p w14:paraId="79FE804E" w14:textId="5A5E895D" w:rsidR="006924E4" w:rsidRPr="0057428D" w:rsidRDefault="00567511">
      <w:pPr>
        <w:rPr>
          <w:lang w:val="fr-FR"/>
        </w:rPr>
      </w:pPr>
      <w:r w:rsidRPr="0057428D">
        <w:rPr>
          <w:lang w:val="fr-FR"/>
        </w:rPr>
        <w:t>Suppression d’un cours</w:t>
      </w:r>
    </w:p>
    <w:p w14:paraId="338D1F61" w14:textId="7C8415B0" w:rsidR="006924E4" w:rsidRPr="0057428D" w:rsidRDefault="00567511">
      <w:pPr>
        <w:pStyle w:val="Titre1"/>
        <w:rPr>
          <w:lang w:val="fr-FR"/>
        </w:rPr>
      </w:pPr>
      <w:r w:rsidRPr="0057428D">
        <w:rPr>
          <w:lang w:val="fr-FR"/>
        </w:rPr>
        <w:t>5. Gestion des professeurs</w:t>
      </w:r>
    </w:p>
    <w:p w14:paraId="47F9AD92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L’application permet d’ajouter et de gérer les professeurs.</w:t>
      </w:r>
    </w:p>
    <w:p w14:paraId="50849201" w14:textId="77777777" w:rsidR="006924E4" w:rsidRDefault="00567511">
      <w:pPr>
        <w:pStyle w:val="Listenumros"/>
      </w:pPr>
      <w:r>
        <w:t xml:space="preserve">Aller dans la section </w:t>
      </w:r>
      <w:proofErr w:type="spellStart"/>
      <w:r>
        <w:t>Professeurs</w:t>
      </w:r>
      <w:proofErr w:type="spellEnd"/>
    </w:p>
    <w:p w14:paraId="08E213A6" w14:textId="77777777" w:rsidR="006924E4" w:rsidRDefault="00567511">
      <w:pPr>
        <w:pStyle w:val="Listenumros"/>
      </w:pPr>
      <w:r>
        <w:t>Cliquer sur Ajouter</w:t>
      </w:r>
    </w:p>
    <w:p w14:paraId="64186E44" w14:textId="77777777" w:rsidR="006924E4" w:rsidRDefault="00567511">
      <w:pPr>
        <w:pStyle w:val="Listenumros"/>
      </w:pPr>
      <w:r>
        <w:t>Entrer les informations</w:t>
      </w:r>
    </w:p>
    <w:p w14:paraId="184B11EE" w14:textId="77777777" w:rsidR="006924E4" w:rsidRDefault="00567511">
      <w:pPr>
        <w:pStyle w:val="Listenumros"/>
      </w:pPr>
      <w:r>
        <w:t>Cliquer sur Enregistrer</w:t>
      </w:r>
    </w:p>
    <w:p w14:paraId="56A38FA5" w14:textId="3AF237E4" w:rsidR="006924E4" w:rsidRDefault="001B0CB9">
      <w:r w:rsidRPr="001B0CB9"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7956FA6B" wp14:editId="18D1DDD9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5486400" cy="3086100"/>
            <wp:effectExtent l="0" t="0" r="0" b="0"/>
            <wp:wrapTopAndBottom/>
            <wp:docPr id="1205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</w:rPr>
        <w:t>Commentaire</w:t>
      </w:r>
      <w:proofErr w:type="spellEnd"/>
      <w:r>
        <w:rPr>
          <w:b/>
        </w:rPr>
        <w:t xml:space="preserve"> : </w:t>
      </w:r>
    </w:p>
    <w:p w14:paraId="5BCA855B" w14:textId="77777777" w:rsidR="006924E4" w:rsidRDefault="00567511">
      <w:r>
        <w:t>Gestion des professeurs</w:t>
      </w:r>
    </w:p>
    <w:p w14:paraId="036ADACA" w14:textId="77777777" w:rsidR="006924E4" w:rsidRDefault="00567511">
      <w:pPr>
        <w:pStyle w:val="Titre1"/>
      </w:pPr>
      <w:r>
        <w:t>6. Gestion des salles</w:t>
      </w:r>
    </w:p>
    <w:p w14:paraId="35582BFC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Les salles peuvent être ajoutées et organisées.</w:t>
      </w:r>
    </w:p>
    <w:p w14:paraId="129C29A8" w14:textId="77777777" w:rsidR="006924E4" w:rsidRDefault="00567511">
      <w:pPr>
        <w:pStyle w:val="Listenumros"/>
      </w:pPr>
      <w:r>
        <w:t>Aller dans la section Salles</w:t>
      </w:r>
    </w:p>
    <w:p w14:paraId="0BF6D3F9" w14:textId="77777777" w:rsidR="006924E4" w:rsidRDefault="00567511">
      <w:pPr>
        <w:pStyle w:val="Listenumros"/>
      </w:pPr>
      <w:r>
        <w:t>Cliquer sur Ajouter</w:t>
      </w:r>
    </w:p>
    <w:p w14:paraId="172EA4F1" w14:textId="77777777" w:rsidR="006924E4" w:rsidRDefault="00567511">
      <w:pPr>
        <w:pStyle w:val="Listenumros"/>
      </w:pPr>
      <w:r>
        <w:t>Remplir les informations</w:t>
      </w:r>
    </w:p>
    <w:p w14:paraId="737A6ED7" w14:textId="77777777" w:rsidR="006924E4" w:rsidRDefault="00567511">
      <w:pPr>
        <w:pStyle w:val="Listenumros"/>
      </w:pPr>
      <w:r>
        <w:t>Enregistrer</w:t>
      </w:r>
    </w:p>
    <w:p w14:paraId="4EC53A1F" w14:textId="6524603C" w:rsidR="006924E4" w:rsidRDefault="001B0CB9">
      <w:r w:rsidRPr="001B0CB9">
        <w:rPr>
          <w:b/>
          <w:noProof/>
        </w:rPr>
        <w:drawing>
          <wp:anchor distT="0" distB="0" distL="114300" distR="114300" simplePos="0" relativeHeight="251673088" behindDoc="0" locked="0" layoutInCell="1" allowOverlap="1" wp14:anchorId="0BCB72C0" wp14:editId="15734E1F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5486400" cy="3086100"/>
            <wp:effectExtent l="0" t="0" r="0" b="0"/>
            <wp:wrapTopAndBottom/>
            <wp:docPr id="14978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13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</w:rPr>
        <w:t>Commentaire</w:t>
      </w:r>
      <w:proofErr w:type="spellEnd"/>
      <w:r>
        <w:rPr>
          <w:b/>
        </w:rPr>
        <w:t xml:space="preserve"> : </w:t>
      </w:r>
    </w:p>
    <w:p w14:paraId="7F53972B" w14:textId="169456D8" w:rsidR="006924E4" w:rsidRDefault="00567511">
      <w:r>
        <w:t>Gestion des salles</w:t>
      </w:r>
    </w:p>
    <w:p w14:paraId="44DB39A4" w14:textId="69ED3DB3" w:rsidR="006924E4" w:rsidRDefault="00567511">
      <w:pPr>
        <w:pStyle w:val="Titre1"/>
      </w:pPr>
      <w:r>
        <w:t>7. Gestion des horaires planifiés</w:t>
      </w:r>
    </w:p>
    <w:p w14:paraId="293F2D82" w14:textId="224F609D" w:rsidR="006924E4" w:rsidRPr="002E347E" w:rsidRDefault="00567511">
      <w:pPr>
        <w:rPr>
          <w:lang w:val="fr-FR"/>
        </w:rPr>
      </w:pPr>
      <w:r w:rsidRPr="002E347E">
        <w:rPr>
          <w:lang w:val="fr-FR"/>
        </w:rPr>
        <w:t>Cette partie permet d’organiser les cours dans le temps.</w:t>
      </w:r>
    </w:p>
    <w:p w14:paraId="77C1A166" w14:textId="01A99353" w:rsidR="006924E4" w:rsidRDefault="00567511">
      <w:r>
        <w:t>Étapes :</w:t>
      </w:r>
    </w:p>
    <w:p w14:paraId="5A59C9B4" w14:textId="77777777" w:rsidR="006924E4" w:rsidRDefault="00567511">
      <w:pPr>
        <w:pStyle w:val="Listenumros"/>
      </w:pPr>
      <w:r>
        <w:t>Aller dans la section Horaires</w:t>
      </w:r>
    </w:p>
    <w:p w14:paraId="419BDDC6" w14:textId="154E4571" w:rsidR="006924E4" w:rsidRDefault="00567511">
      <w:pPr>
        <w:pStyle w:val="Listenumros"/>
      </w:pPr>
      <w:proofErr w:type="spellStart"/>
      <w:r>
        <w:t>Sélectionner</w:t>
      </w:r>
      <w:proofErr w:type="spellEnd"/>
      <w:r>
        <w:t xml:space="preserve"> un </w:t>
      </w:r>
      <w:proofErr w:type="spellStart"/>
      <w:r>
        <w:t>cours</w:t>
      </w:r>
      <w:proofErr w:type="spellEnd"/>
    </w:p>
    <w:p w14:paraId="1397D78A" w14:textId="40C52C83" w:rsidR="006924E4" w:rsidRDefault="00567511">
      <w:pPr>
        <w:pStyle w:val="Listenumros"/>
      </w:pPr>
      <w:proofErr w:type="spellStart"/>
      <w:r>
        <w:t>Sélectionner</w:t>
      </w:r>
      <w:proofErr w:type="spellEnd"/>
      <w:r>
        <w:t xml:space="preserve"> un </w:t>
      </w:r>
      <w:proofErr w:type="spellStart"/>
      <w:r>
        <w:t>professeur</w:t>
      </w:r>
      <w:proofErr w:type="spellEnd"/>
    </w:p>
    <w:p w14:paraId="43347E1B" w14:textId="70CB3A9A" w:rsidR="006924E4" w:rsidRDefault="00567511">
      <w:pPr>
        <w:pStyle w:val="Listenumros"/>
      </w:pPr>
      <w:proofErr w:type="spellStart"/>
      <w:r>
        <w:t>Sélectionner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salle</w:t>
      </w:r>
    </w:p>
    <w:p w14:paraId="4FD6BBC2" w14:textId="6C144324" w:rsidR="006924E4" w:rsidRDefault="001B0CB9">
      <w:pPr>
        <w:pStyle w:val="Listenumros"/>
      </w:pPr>
      <w:r w:rsidRPr="001B0CB9">
        <w:rPr>
          <w:b/>
          <w:noProof/>
          <w:lang w:val="fr-FR"/>
        </w:rPr>
        <w:drawing>
          <wp:anchor distT="0" distB="0" distL="114300" distR="114300" simplePos="0" relativeHeight="251675136" behindDoc="0" locked="0" layoutInCell="1" allowOverlap="1" wp14:anchorId="74CE2313" wp14:editId="0FE06FD7">
            <wp:simplePos x="0" y="0"/>
            <wp:positionH relativeFrom="column">
              <wp:posOffset>0</wp:posOffset>
            </wp:positionH>
            <wp:positionV relativeFrom="paragraph">
              <wp:posOffset>1219623</wp:posOffset>
            </wp:positionV>
            <wp:extent cx="5486400" cy="3086100"/>
            <wp:effectExtent l="0" t="0" r="0" b="0"/>
            <wp:wrapTopAndBottom/>
            <wp:docPr id="16541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3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Choisir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heure</w:t>
      </w:r>
      <w:proofErr w:type="spellEnd"/>
    </w:p>
    <w:p w14:paraId="7BEDD52B" w14:textId="1B79862D" w:rsidR="006924E4" w:rsidRDefault="00567511">
      <w:pPr>
        <w:pStyle w:val="Listenumros"/>
      </w:pPr>
      <w:r>
        <w:t xml:space="preserve">Cliquer sur </w:t>
      </w:r>
      <w:proofErr w:type="spellStart"/>
      <w:r>
        <w:t>Enregistrer</w:t>
      </w:r>
      <w:proofErr w:type="spellEnd"/>
    </w:p>
    <w:p w14:paraId="6E17CEB3" w14:textId="010F5A51" w:rsidR="006924E4" w:rsidRPr="002E347E" w:rsidRDefault="00567511">
      <w:pPr>
        <w:rPr>
          <w:lang w:val="fr-FR"/>
        </w:rPr>
      </w:pPr>
      <w:r w:rsidRPr="002E347E">
        <w:rPr>
          <w:lang w:val="fr-FR"/>
        </w:rPr>
        <w:t>Cela permet de créer un planning complet.</w:t>
      </w:r>
    </w:p>
    <w:p w14:paraId="167B1BA2" w14:textId="31F701FE" w:rsidR="006924E4" w:rsidRPr="002E347E" w:rsidRDefault="00567511">
      <w:pPr>
        <w:rPr>
          <w:lang w:val="fr-FR"/>
        </w:rPr>
      </w:pPr>
      <w:r w:rsidRPr="002E347E">
        <w:rPr>
          <w:b/>
          <w:lang w:val="fr-FR"/>
        </w:rPr>
        <w:t xml:space="preserve">Commentaire : </w:t>
      </w:r>
    </w:p>
    <w:p w14:paraId="0BDFD671" w14:textId="6D9C6A0A" w:rsidR="006924E4" w:rsidRPr="002E347E" w:rsidRDefault="00567511">
      <w:pPr>
        <w:rPr>
          <w:lang w:val="fr-FR"/>
        </w:rPr>
      </w:pPr>
      <w:r w:rsidRPr="002E347E">
        <w:rPr>
          <w:lang w:val="fr-FR"/>
        </w:rPr>
        <w:t>Planification des horaires des cours</w:t>
      </w:r>
    </w:p>
    <w:p w14:paraId="2532768F" w14:textId="6CEB31BF" w:rsidR="006924E4" w:rsidRPr="002E347E" w:rsidRDefault="00567511">
      <w:pPr>
        <w:pStyle w:val="Titre1"/>
        <w:rPr>
          <w:lang w:val="fr-FR"/>
        </w:rPr>
      </w:pPr>
      <w:r w:rsidRPr="002E347E">
        <w:rPr>
          <w:lang w:val="fr-FR"/>
        </w:rPr>
        <w:t>8. Navigation</w:t>
      </w:r>
    </w:p>
    <w:p w14:paraId="1BFB06B2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L’application contient un menu qui permet de naviguer entre :</w:t>
      </w:r>
    </w:p>
    <w:p w14:paraId="083C9DBB" w14:textId="77777777" w:rsidR="006924E4" w:rsidRDefault="00567511">
      <w:pPr>
        <w:pStyle w:val="Listepuces"/>
      </w:pPr>
      <w:r>
        <w:t>Cours</w:t>
      </w:r>
    </w:p>
    <w:p w14:paraId="187BB1DA" w14:textId="08DAD7B8" w:rsidR="006924E4" w:rsidRDefault="00567511">
      <w:pPr>
        <w:pStyle w:val="Listepuces"/>
      </w:pPr>
      <w:proofErr w:type="spellStart"/>
      <w:r>
        <w:t>Professeurs</w:t>
      </w:r>
      <w:proofErr w:type="spellEnd"/>
    </w:p>
    <w:p w14:paraId="5C62C465" w14:textId="77777777" w:rsidR="006924E4" w:rsidRDefault="00567511">
      <w:pPr>
        <w:pStyle w:val="Listepuces"/>
      </w:pPr>
      <w:r>
        <w:t>Salles</w:t>
      </w:r>
    </w:p>
    <w:p w14:paraId="54154C7A" w14:textId="2A07037B" w:rsidR="006924E4" w:rsidRDefault="001B0CB9">
      <w:pPr>
        <w:pStyle w:val="Listepuces"/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3E98DBB5" wp14:editId="31D1A2E3">
            <wp:simplePos x="0" y="0"/>
            <wp:positionH relativeFrom="column">
              <wp:posOffset>0</wp:posOffset>
            </wp:positionH>
            <wp:positionV relativeFrom="paragraph">
              <wp:posOffset>475827</wp:posOffset>
            </wp:positionV>
            <wp:extent cx="5486400" cy="3086100"/>
            <wp:effectExtent l="0" t="0" r="0" b="0"/>
            <wp:wrapTopAndBottom/>
            <wp:docPr id="1853276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Horaires</w:t>
      </w:r>
      <w:proofErr w:type="spellEnd"/>
    </w:p>
    <w:p w14:paraId="095C58E0" w14:textId="44A93299" w:rsidR="006924E4" w:rsidRDefault="00567511">
      <w:proofErr w:type="spellStart"/>
      <w:r>
        <w:rPr>
          <w:b/>
        </w:rPr>
        <w:t>Commentaire</w:t>
      </w:r>
      <w:proofErr w:type="spellEnd"/>
      <w:r>
        <w:rPr>
          <w:b/>
        </w:rPr>
        <w:t xml:space="preserve"> : </w:t>
      </w:r>
    </w:p>
    <w:p w14:paraId="36CA49E4" w14:textId="77777777" w:rsidR="006924E4" w:rsidRDefault="00567511">
      <w:r>
        <w:t>Navigation dans l’application</w:t>
      </w:r>
    </w:p>
    <w:p w14:paraId="0981725E" w14:textId="77777777" w:rsidR="006924E4" w:rsidRDefault="00567511">
      <w:pPr>
        <w:pStyle w:val="Titre1"/>
      </w:pPr>
      <w:r>
        <w:t>9. Conclusion</w:t>
      </w:r>
    </w:p>
    <w:p w14:paraId="460D3F03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 xml:space="preserve">L’application </w:t>
      </w:r>
      <w:proofErr w:type="spellStart"/>
      <w:r w:rsidRPr="002E347E">
        <w:rPr>
          <w:lang w:val="fr-FR"/>
        </w:rPr>
        <w:t>HoraCité</w:t>
      </w:r>
      <w:proofErr w:type="spellEnd"/>
      <w:r w:rsidRPr="002E347E">
        <w:rPr>
          <w:lang w:val="fr-FR"/>
        </w:rPr>
        <w:t xml:space="preserve"> est simple et efficace.</w:t>
      </w:r>
    </w:p>
    <w:p w14:paraId="05373F25" w14:textId="77777777" w:rsidR="006924E4" w:rsidRPr="002E347E" w:rsidRDefault="00567511">
      <w:pPr>
        <w:rPr>
          <w:lang w:val="fr-FR"/>
        </w:rPr>
      </w:pPr>
      <w:r w:rsidRPr="002E347E">
        <w:rPr>
          <w:lang w:val="fr-FR"/>
        </w:rPr>
        <w:t>Elle permet de gérer les cours, les professeurs, les salles et les horaires facilement.</w:t>
      </w:r>
    </w:p>
    <w:sectPr w:rsidR="006924E4" w:rsidRPr="002E3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039670">
    <w:abstractNumId w:val="8"/>
  </w:num>
  <w:num w:numId="2" w16cid:durableId="2082672972">
    <w:abstractNumId w:val="6"/>
  </w:num>
  <w:num w:numId="3" w16cid:durableId="902719286">
    <w:abstractNumId w:val="5"/>
  </w:num>
  <w:num w:numId="4" w16cid:durableId="1308054640">
    <w:abstractNumId w:val="4"/>
  </w:num>
  <w:num w:numId="5" w16cid:durableId="922184257">
    <w:abstractNumId w:val="7"/>
  </w:num>
  <w:num w:numId="6" w16cid:durableId="2108232559">
    <w:abstractNumId w:val="3"/>
  </w:num>
  <w:num w:numId="7" w16cid:durableId="1477259724">
    <w:abstractNumId w:val="2"/>
  </w:num>
  <w:num w:numId="8" w16cid:durableId="1621952239">
    <w:abstractNumId w:val="1"/>
  </w:num>
  <w:num w:numId="9" w16cid:durableId="106294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5C0"/>
    <w:rsid w:val="001B0CB9"/>
    <w:rsid w:val="0029639D"/>
    <w:rsid w:val="002E347E"/>
    <w:rsid w:val="00326F90"/>
    <w:rsid w:val="00567511"/>
    <w:rsid w:val="0057428D"/>
    <w:rsid w:val="006924E4"/>
    <w:rsid w:val="00AA1D8D"/>
    <w:rsid w:val="00B26BB1"/>
    <w:rsid w:val="00B47730"/>
    <w:rsid w:val="00CB0664"/>
    <w:rsid w:val="00CD2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5F9E9"/>
  <w14:defaultImageDpi w14:val="300"/>
  <w15:docId w15:val="{B4DFC830-9437-4033-A608-70709D18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2089</Characters>
  <Application>Microsoft Office Word</Application>
  <DocSecurity>0</DocSecurity>
  <Lines>17</Lines>
  <Paragraphs>4</Paragraphs>
  <ScaleCrop>false</ScaleCrop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Sofiane Bouyoucef</cp:lastModifiedBy>
  <cp:revision>3</cp:revision>
  <dcterms:created xsi:type="dcterms:W3CDTF">2026-04-20T06:45:00Z</dcterms:created>
  <dcterms:modified xsi:type="dcterms:W3CDTF">2026-04-20T06:45:00Z</dcterms:modified>
  <cp:category/>
</cp:coreProperties>
</file>